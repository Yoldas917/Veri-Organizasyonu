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 ve B+ Ağaçlarının Günümüzde Kullanım Alanları</w:t>
      </w:r>
    </w:p>
    <w:p>
      <w:r>
        <w:br/>
        <w:t>B ve B+ Ağaçlarının Günümüzde Kullanım Alanları</w:t>
      </w:r>
    </w:p>
    <w:p>
      <w:r>
        <w:t>Modern Veri Tabanı Sistemlerinde, Dosya Sistemlerinde ve Büyük Veri Teknolojilerinde B-Tree ile B+ Tree Yapılarının Önemi</w:t>
      </w:r>
    </w:p>
    <w:p>
      <w:r>
        <w:t>Giriş</w:t>
      </w:r>
    </w:p>
    <w:p>
      <w:r>
        <w:t>Bilgisayar bilimlerinde veri yapıları, yalnızca teorik kavramlar olmaktan ibaret değildir; aksine günümüzde kullanılan hemen her büyük yazılım sisteminin temelinde bu yapılar yer almaktadır. Özellikle milyarlarca verinin işlendiği modern çağda, verilere hızlı erişim sağlamak yalnızca bir performans meselesi değil, aynı zamanda sistemin sürdürülebilirliği açısından da kritik bir gereklilik hâline gelmiştir. İnternet arama motorlarından bankacılık sistemlerine, sosyal medya platformlarından e-ticaret altyapılarına kadar pek çok teknoloji, veri erişim hızını artırmak amacıyla gelişmiş ağaç yapılarından yararlanmaktadır.</w:t>
      </w:r>
    </w:p>
    <w:p>
      <w:r>
        <w:t>Bu bağlamda B-Tree (B Ağacı) ve B+ Tree (B+ Ağacı) veri yapıları, büyük miktarda veriyi düzenli biçimde saklayabilen ve çok düşük maliyetle erişim sağlayabilen özel indeksleme yapıları olarak öne çıkmaktadır. Bu yapılar özellikle disk tabanlı sistemlerde performansı ciddi ölçüde artırdığı için veri tabanı yönetim sistemlerinde ve dosya sistemlerinde yaygın şekilde kullanılmaktadır.</w:t>
      </w:r>
    </w:p>
    <w:p>
      <w:r>
        <w:t>B-Tree Nedir?</w:t>
      </w:r>
    </w:p>
    <w:p>
      <w:r>
        <w:t>B-Tree, çok dallı dengeli bir ağaç veri yapısıdır. Özellikle disk üzerinde tutulan büyük veriler için geliştirilmiştir.</w:t>
      </w:r>
    </w:p>
    <w:p>
      <w:r>
        <w:t>Bir B-Tree yapısında:</w:t>
        <w:br/>
        <w:t>- Her düğüm birden fazla anahtar tutabilir.</w:t>
        <w:br/>
        <w:t>- Düğümler birden fazla çocuk düğüme sahip olabilir.</w:t>
        <w:br/>
        <w:t>- Ağaç her zaman dengeli kalır.</w:t>
        <w:br/>
        <w:t>- Veri ekleme ve silme işlemleri sonrasında yapı kendisini otomatik olarak düzenler.</w:t>
      </w:r>
    </w:p>
    <w:p>
      <w:r>
        <w:t>B+ Tree Nedir?</w:t>
      </w:r>
    </w:p>
    <w:p>
      <w:r>
        <w:t>B+ Tree, B-Tree yapısının geliştirilmiş ve modern sistemlere daha uygun hâle getirilmiş versiyonudur.</w:t>
      </w:r>
    </w:p>
    <w:p>
      <w:r>
        <w:t>B+ Tree’nin temel özellikleri:</w:t>
        <w:br/>
        <w:t>- Gerçek veriler yalnızca yaprak düğümlerde tutulur.</w:t>
        <w:br/>
        <w:t>- İç düğümler yalnızca yönlendirme amacıyla kullanılır.</w:t>
        <w:br/>
        <w:t>- Yaprak düğümler birbirine bağlıdır.</w:t>
        <w:br/>
        <w:t>- Sıralı veri erişimi çok hızlıdır.</w:t>
      </w:r>
    </w:p>
    <w:p>
      <w:r>
        <w:t>Veri Tabanlarında Kullanımı</w:t>
      </w:r>
    </w:p>
    <w:p>
      <w:r>
        <w:t>MySQL, PostgreSQL ve MongoDB gibi modern veri tabanı sistemleri, indeksleme işlemleri için büyük ölçüde B+ Tree yapılarından yararlanmaktadır. Bu sayede milyonlarca kayıt arasında çok kısa sürede arama yapılabilmektedir.</w:t>
      </w:r>
    </w:p>
    <w:p>
      <w:r>
        <w:t>Dosya Sistemlerinde Kullanımı</w:t>
      </w:r>
    </w:p>
    <w:p>
      <w:r>
        <w:t>NTFS ve ext4 gibi modern dosya sistemlerinde dosya kayıtlarının düzenlenmesi amacıyla B-tree tabanlı yapılar kullanılmaktadır. Bu sistemler sayesinde binlerce dosya arasında hızlı erişim sağlanmaktadır.</w:t>
      </w:r>
    </w:p>
    <w:p>
      <w:r>
        <w:t>Arama Motorları ve Büyük Veri Sistemleri</w:t>
      </w:r>
    </w:p>
    <w:p>
      <w:r>
        <w:t>Google gibi büyük arama motorları milyarlarca sayfayı indekslemek için gelişmiş veri yapılarından yararlanmaktadır. Büyük veri sistemlerinde ise sürekli büyüyen veri kümelerinin yönetilmesi için B+ Tree mantığı kritik önem taşımaktadır.</w:t>
      </w:r>
    </w:p>
    <w:p>
      <w:r>
        <w:t>Neden Modern Sistemlerde Tercih Edilmektedir?</w:t>
      </w:r>
    </w:p>
    <w:p>
      <w:r>
        <w:t>- Disk erişimini azaltır.</w:t>
        <w:br/>
        <w:t>- Büyük veri ile uyumludur.</w:t>
        <w:br/>
        <w:t>- Dengeli yapı sunar.</w:t>
        <w:br/>
        <w:t>- Sıralı veri erişimini hızlandırır.</w:t>
        <w:br/>
        <w:t>- Ölçeklenebilir sistemler oluşturur.</w:t>
      </w:r>
    </w:p>
    <w:p>
      <w:r>
        <w:t>Günlük Hayattan Benzetmeler</w:t>
      </w:r>
    </w:p>
    <w:p>
      <w:r>
        <w:t>Metro aktarma sistemleri, süpermarket depo düzenleri, havaalanı bagaj sistemleri ve dijital müzik platformları B+ Tree mantığını anlamak için oldukça uygun örneklerdir. Bu sistemlerde amaç, karmaşık veri kümeleri içerisinde en kısa sürede doğru bilgiye ulaşmaktır.</w:t>
      </w:r>
    </w:p>
    <w:p>
      <w:r>
        <w:t>Bu Veri Yapıları Neden Önemlidir?</w:t>
      </w:r>
    </w:p>
    <w:p>
      <w:r>
        <w:t>Bu veri yapıları modern dijital dünyanın temel taşlarından biridir. Eğer bu yapılar kullanılmasaydı veri tabanları çok daha yavaş çalışır ve büyük ölçekli sistemlerin yönetimi oldukça zor hâle gelirdi.</w:t>
      </w:r>
    </w:p>
    <w:p>
      <w:r>
        <w:t>Büyük Veri Çağında Neden İhtiyaç Duyulmaktadır?</w:t>
      </w:r>
    </w:p>
    <w:p>
      <w:r>
        <w:t>Her gün milyarlarca veri üretilmektedir. Bu kadar büyük veri içerisinde hızlı arama yapabilmek ancak gelişmiş indeksleme yapılarıyla mümkündür. B ve B+ ağaçları bu ihtiyacı karşılayan en önemli veri yapılarından biridir.</w:t>
      </w:r>
    </w:p>
    <w:p>
      <w:r>
        <w:t>Gelecekte Kullanılmaya Devam Edecek midir?</w:t>
      </w:r>
    </w:p>
    <w:p>
      <w:r>
        <w:t>Yapay zekâ, bulut bilişim ve nesnelerin interneti gibi alanlar geliştikçe veri miktarı daha da artacaktır. Bu nedenle B ve B+ Tree yapılarının gelecekte de kullanılmaya devam edeceği düşünülmektedir.</w:t>
      </w:r>
    </w:p>
    <w:p>
      <w:r>
        <w:t>Sonuç</w:t>
      </w:r>
    </w:p>
    <w:p>
      <w:r>
        <w:t>B ve B+ ağaçları modern veri tabanı sistemlerinin, dosya sistemlerinin ve büyük veri teknolojilerinin temel yapı taşlarından biridir. Hızlı veri erişimi sağlamaları, disk maliyetini azaltmaları ve büyük veriyle verimli çalışmaları nedeniyle günümüzde vazgeçilmez hâle gelmişlerdir.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